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Essay Guidelines</w:t>
      </w:r>
    </w:p>
    <w:p>
      <w:r>
        <w:t>Submit as PDF by Friday.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